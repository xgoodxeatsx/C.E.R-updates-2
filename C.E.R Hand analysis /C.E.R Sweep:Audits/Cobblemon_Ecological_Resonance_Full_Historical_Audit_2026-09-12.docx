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Cobblemon: Ecological Resonance</w:t>
        <w:br/>
        <w:t>Full Historical Feature &amp; Integration Audit</w:t>
      </w:r>
    </w:p>
    <w:p>
      <w:pPr>
        <w:jc w:val="center"/>
      </w:pPr>
      <w:r>
        <w:rPr>
          <w:i/>
          <w:sz w:val="22"/>
        </w:rPr>
        <w:t>Cobblemon 1.0.0 → 1.8.0 • Historical changes, current systems, removals, technical hooks, and C.E.R. integration</w:t>
      </w:r>
    </w:p>
    <w:p>
      <w:r>
        <w:t>Audit date: September 12, 2026</w:t>
      </w:r>
    </w:p>
    <w:p>
      <w:r>
        <w:t>Project baseline: Minecraft 1.21.1 • NeoForge • Cobblemon 1.8.0</w:t>
      </w:r>
    </w:p>
    <w:p>
      <w:r>
        <w:t>Status rule: This document is an audit, not a canonization pass. Archive-derived C.E.R. ideas are labeled as recovered/accepted where supported. New recommendations made by this audit are labeled PROPOSAL. Implementation feasibility is not assumed merely because a concept is desirable.</w:t>
      </w:r>
    </w:p>
    <w:p>
      <w:pPr>
        <w:pStyle w:val="Heading1"/>
      </w:pPr>
      <w:r>
        <w:t>Executive verdict</w:t>
      </w:r>
    </w:p>
    <w:p>
      <w:pPr>
        <w:pStyle w:val="ListBullet"/>
      </w:pPr>
      <w:r>
        <w:t>Cobblemon has evolved from a relatively direct Pokémon-in-Minecraft foundation into a much more data-driven, ecological, research-friendly platform. The 1.8.0 feature set is substantially better aligned with C.E.R. than the older versions we originally planned around.</w:t>
      </w:r>
    </w:p>
    <w:p>
      <w:pPr>
        <w:pStyle w:val="ListBullet"/>
      </w:pPr>
      <w:r>
        <w:t>The strongest new alignment points are Habitats, the native Pokédex/Move Dex, Type Gem growth, TMs unlocked by observed move knowledge, Alpha Pokémon, intrinsic Pokémon size, herds/Brain-based behavior, riding, cooking/food/bait, marks, archaeology/ruins/fossils, fishing, NPC systems, Molang, datapack spawning, structures, and advancement triggers.</w:t>
      </w:r>
    </w:p>
    <w:p>
      <w:pPr>
        <w:pStyle w:val="ListBullet"/>
      </w:pPr>
      <w:r>
        <w:t>The historical audit matters because several things we once planned as custom ER systems now have native Cobblemon foundations. Conversely, several old external mods or concepts are now redundant or should be reinterpreted rather than stacked on top of 1.8.</w:t>
      </w:r>
    </w:p>
    <w:p>
      <w:pPr>
        <w:pStyle w:val="ListBullet"/>
      </w:pPr>
      <w:r>
        <w:t>The biggest strategic recommendation is to treat Cobblemon as the biological/ecological substrate and let C.E.R. supply the restoration, Affinity, Research, Resonance, world-state, faction, and narrative layers.</w:t>
      </w:r>
    </w:p>
    <w:p>
      <w:pPr>
        <w:pStyle w:val="Heading1"/>
      </w:pPr>
      <w:r>
        <w:t>Audit methodology</w:t>
      </w:r>
    </w:p>
    <w:p>
      <w:r>
        <w:t>The audit covers the documented Cobblemon release line from 1.0.0 through 1.8.0, including major feature additions, notable changes/removals, patch-level direction, current technical hooks, and feature histories where the official wiki exposes them. Because some historical releases contain very large bug-fix lists, repetitive individual fixes are grouped by subsystem rather than copied line-for-line; removals and behavior changes with C.E.R. relevance are called out individually.</w:t>
      </w:r>
    </w:p>
    <w:p>
      <w:r>
        <w:t>External verification was performed against the official Cobblemon Wiki and Pixelmon Wiki. The archive documents supplied to this Project were used to preserve the C.E.R. terminology, previously discussed integrations, and the distinction between recovered ideas and new proposals.</w:t>
      </w:r>
    </w:p>
    <w:p>
      <w:pPr>
        <w:pStyle w:val="Heading1"/>
      </w:pPr>
      <w:r>
        <w:t>1. Version lineage: Cobblemon 1.0.0 → 1.8.0</w:t>
      </w:r>
    </w:p>
    <w:p>
      <w:pPr>
        <w:pStyle w:val="Heading2"/>
      </w:pPr>
      <w:r>
        <w:t>1.0.0 — Release (Nov. 12, 2022)</w:t>
      </w:r>
    </w:p>
    <w:p>
      <w:r>
        <w:t>Initial public release. Establishes the base Cobblemon loop: Pokémon, capture, party/PC, battles, breeding/evolution foundations, Apricorns/Poké Balls, spawning, and Minecraft integration.</w:t>
      </w:r>
    </w:p>
    <w:p>
      <w:r>
        <w:t>C.E.R. reading: C.E.R.: historical baseline only. Preserve this as the origin point, not a feature target.</w:t>
      </w:r>
    </w:p>
    <w:p>
      <w:pPr>
        <w:pStyle w:val="Heading2"/>
      </w:pPr>
      <w:r>
        <w:t>1.1.0 — Swim and Sleep (Nov. 27, 2022)</w:t>
      </w:r>
    </w:p>
    <w:p>
      <w:r>
        <w:t>New party GUI; sleeping/swimming AI; status indicators; shiny textures; advancements; additional items; early immersion behaviors.</w:t>
      </w:r>
    </w:p>
    <w:p>
      <w:r>
        <w:t>C.E.R. reading: C.E.R.: living-world behavior, Pokémon sleep/rest, research observations, early field-journal/advancement opportunities.</w:t>
      </w:r>
    </w:p>
    <w:p>
      <w:pPr>
        <w:pStyle w:val="Heading2"/>
      </w:pPr>
      <w:r>
        <w:t>1.1.x patches</w:t>
      </w:r>
    </w:p>
    <w:p>
      <w:r>
        <w:t>Stability and compatibility refinement around the new party/AI systems.</w:t>
      </w:r>
    </w:p>
    <w:p>
      <w:r>
        <w:t>C.E.R. reading: C.E.R.: no separate addon should be selected merely to reproduce old UI/AI behavior without checking 1.8 first.</w:t>
      </w:r>
    </w:p>
    <w:p>
      <w:pPr>
        <w:pStyle w:val="Heading2"/>
      </w:pPr>
      <w:r>
        <w:t>1.2.0 — Customization (Jan. 1, 2023)</w:t>
      </w:r>
    </w:p>
    <w:p>
      <w:r>
        <w:t>Major battle-system rewrite; new PC interface; full resource/data-pack customization of models, textures, animations, spawning and spawn presets; water-surface spawning; emissive textures; command/property expansion.</w:t>
      </w:r>
    </w:p>
    <w:p>
      <w:r>
        <w:t>C.E.R. reading: C.E.R.: foundational technical milestone. This is one of the reasons a custom ER layer is plausible without replacing Cobblemon.</w:t>
      </w:r>
    </w:p>
    <w:p>
      <w:pPr>
        <w:pStyle w:val="Heading2"/>
      </w:pPr>
      <w:r>
        <w:t>1.2.x–1.3.x</w:t>
      </w:r>
    </w:p>
    <w:p>
      <w:r>
        <w:t>Expanded datapack/resource-pack flexibility, Pokémon roster, Poké Ball behavior, interactions and foundation systems. 1.3.0 added a large Pokémon wave, held/evolution items, shoulder effects, shearing/milking interactions, and smoother Poké Ball mechanics.</w:t>
      </w:r>
    </w:p>
    <w:p>
      <w:r>
        <w:t>C.E.R. reading: C.E.R.: datapack-first customization becomes a core implementation strategy.</w:t>
      </w:r>
    </w:p>
    <w:p>
      <w:pPr>
        <w:pStyle w:val="Heading2"/>
      </w:pPr>
      <w:r>
        <w:t>1.4.0 — Friends and Farms (Oct. 13, 2023)</w:t>
      </w:r>
    </w:p>
    <w:p>
      <w:r>
        <w:t>191 Pokémon; Pasture Blocks; trading; nicknames; mints; berries; crops; medicinal plants; mulch; medicine brewing; food; battle items; EV items; evolution items; loot integration; villager/command hooks; many models/animations.</w:t>
      </w:r>
    </w:p>
    <w:p>
      <w:r>
        <w:t>C.E.R. reading: C.E.R.: enormous ecology substrate. Pastures, berries, medicinal flora, food, villagers, loot and Pokémon interactions can become restoration content rather than isolated features.</w:t>
      </w:r>
    </w:p>
    <w:p>
      <w:pPr>
        <w:pStyle w:val="Heading2"/>
      </w:pPr>
      <w:r>
        <w:t>1.4.1</w:t>
      </w:r>
    </w:p>
    <w:p>
      <w:r>
        <w:t>Follow-up compatibility/fix release, including corrections to systems introduced in 1.4.</w:t>
      </w:r>
    </w:p>
    <w:p>
      <w:r>
        <w:t>C.E.R. reading: C.E.R.: reinforces the need to audit actual current behavior instead of relying on old documentation.</w:t>
      </w:r>
    </w:p>
    <w:p>
      <w:pPr>
        <w:pStyle w:val="Heading2"/>
      </w:pPr>
      <w:r>
        <w:t>1.5.0 — Ruins and Revival (May 12, 2024)</w:t>
      </w:r>
    </w:p>
    <w:p>
      <w:r>
        <w:t>124 Pokémon; 17 ruin structures; 23 fossil structures; archaeology; Data Monitor; Fossil Analyzer; Restoration Tank/Resurrection Machine; Ancient Poké Balls; Display Cases; Type Gems introduced; relic coins; many held items; more structure/loot hooks.</w:t>
      </w:r>
    </w:p>
    <w:p>
      <w:r>
        <w:t>C.E.R. reading: C.E.R.: one of the most important historical updates for Research, archaeology, fossil restoration, C.E.R. Material Science, provenance, museums/displays and Resonance technology.</w:t>
      </w:r>
    </w:p>
    <w:p>
      <w:pPr>
        <w:pStyle w:val="Heading2"/>
      </w:pPr>
      <w:r>
        <w:t>1.5.1–1.5.2</w:t>
      </w:r>
    </w:p>
    <w:p>
      <w:r>
        <w:t>Particles, dyeable Wooloo/Dubwool, server fixes, compatibility and stability.</w:t>
      </w:r>
    </w:p>
    <w:p>
      <w:r>
        <w:t>C.E.R. reading: C.E.R.: native visual/status feedback is increasingly rich; external visual mods should be evaluated for redundancy.</w:t>
      </w:r>
    </w:p>
    <w:p>
      <w:pPr>
        <w:pStyle w:val="Heading2"/>
      </w:pPr>
      <w:r>
        <w:t>1.6.0 — Record Catch (Dec. 25, 2024)</w:t>
      </w:r>
    </w:p>
    <w:p>
      <w:r>
        <w:t>Pokédex; fishing and Poké Rods; Double/Triple/Multi-battles; 65 Pokémon; new structures; fishing boat/shipwreck coves; Pokémon Centers in villages; many move/evolution/shiny effects; expanded commands, properties, NPC spawning, and battle controls.</w:t>
      </w:r>
    </w:p>
    <w:p>
      <w:r>
        <w:t>C.E.R. reading: C.E.R.: the Pokédex becomes a natural Research backbone; fishing becomes a field-research activity; structures and NPCs expand exploration/faction possibilities.</w:t>
      </w:r>
    </w:p>
    <w:p>
      <w:pPr>
        <w:pStyle w:val="Heading2"/>
      </w:pPr>
      <w:r>
        <w:t>1.6.1</w:t>
      </w:r>
    </w:p>
    <w:p>
      <w:r>
        <w:t>21 Pokémon; Repurposed Structures compatibility; Galarica items; Pokédex placement in Chiseled Bookshelves; scanning-range controls; hide-unimplemented-Pokémon option; additional UI/debug hooks.</w:t>
      </w:r>
    </w:p>
    <w:p>
      <w:r>
        <w:t>C.E.R. reading: C.E.R.: stronger research-center/library fantasy and technical compatibility.</w:t>
      </w:r>
    </w:p>
    <w:p>
      <w:pPr>
        <w:pStyle w:val="Heading2"/>
      </w:pPr>
      <w:r>
        <w:t>1.7.0 — Set Course (Nov. 22, 2025)</w:t>
      </w:r>
    </w:p>
    <w:p>
      <w:r>
        <w:t>Native riding; Campfire Pot cooking; Aprijuice; Poké Snacks/Poké Cakes; new crops; cosmetic Pokémon items; Brain-based AI; herds; hunting/defense/social behaviors; lightning interactions; major PC sorting/filtering/wallpaper system; Marks; in-game configuration; new Pokémon and extensive model/animation updates.</w:t>
      </w:r>
    </w:p>
    <w:p>
      <w:r>
        <w:t>C.E.R. reading: C.E.R.: this is the largest ecological-behavior jump before 1.8. Herds, predator/prey behavior, defense, attraction, cooking, bait and riding strongly support the Living World vision.</w:t>
      </w:r>
    </w:p>
    <w:p>
      <w:pPr>
        <w:pStyle w:val="Heading2"/>
      </w:pPr>
      <w:r>
        <w:t>1.7.1</w:t>
      </w:r>
    </w:p>
    <w:p>
      <w:r>
        <w:t>Riding refinements, recipes/trades, smoother mounts, behavior fixes, Combee/hive fixes and NeoForge compatibility improvements.</w:t>
      </w:r>
    </w:p>
    <w:p>
      <w:r>
        <w:t>C.E.R. reading: C.E.R.: native riding should replace Ride On-style external duplication.</w:t>
      </w:r>
    </w:p>
    <w:p>
      <w:pPr>
        <w:pStyle w:val="Heading2"/>
      </w:pPr>
      <w:r>
        <w:t>1.7.2</w:t>
      </w:r>
    </w:p>
    <w:p>
      <w:r>
        <w:t>Partner Mark; more Pokémon; riding statistics; decorative blocks/plaques; more cooking seasonings; dispenser integration.</w:t>
      </w:r>
    </w:p>
    <w:p>
      <w:r>
        <w:t>C.E.R. reading: C.E.R.: Partner Mark is useful provenance/relationship evidence; riding statistics can support Ranger/Explorer progression.</w:t>
      </w:r>
    </w:p>
    <w:p>
      <w:pPr>
        <w:pStyle w:val="Heading2"/>
      </w:pPr>
      <w:r>
        <w:t>1.7.3</w:t>
      </w:r>
    </w:p>
    <w:p>
      <w:r>
        <w:t>Stability, Poké Ball GUI namespace support, chance-based Pokémon interaction requirement, translations.</w:t>
      </w:r>
    </w:p>
    <w:p>
      <w:r>
        <w:t>C.E.R. reading: C.E.R.: namespace support helps custom Resonance Balls; chance-based interaction hooks are useful for probabilistic world events.</w:t>
      </w:r>
    </w:p>
    <w:p>
      <w:pPr>
        <w:pStyle w:val="Heading2"/>
      </w:pPr>
      <w:r>
        <w:t>1.8.0 — Make Your Move (Sept. 2026)</w:t>
      </w:r>
    </w:p>
    <w:p>
      <w:r>
        <w:t>Alpha Pokémon; intrinsic size; TMs and TM Machine; Type Gem crystal growth; new Starter Selection; Move Dex; Habitat Block; 49 habitat structures; new ruins; shipwreck cove; advancement triggers; Porygon/Data Monitor path; Disk Rack; conditional riding seats; new crops and compatibility; more Pokémon, forms, sounds, models, brushing/evolution drops and major spawning/structure/advancement refactors.</w:t>
      </w:r>
    </w:p>
    <w:p>
      <w:r>
        <w:t>C.E.R. reading: C.E.R.: current baseline. This version should be treated as the actual substrate for all future audits and implementation decisions.</w:t>
      </w:r>
    </w:p>
    <w:p>
      <w:pPr>
        <w:pStyle w:val="Heading1"/>
      </w:pPr>
      <w:r>
        <w:t>2. Current Cobblemon 1.8 feature audit</w:t>
      </w:r>
    </w:p>
    <w:p>
      <w:pPr>
        <w:pStyle w:val="Heading2"/>
      </w:pPr>
      <w:r>
        <w:t>Spawning &amp; ecology</w:t>
      </w:r>
    </w:p>
    <w:p>
      <w:pPr>
        <w:pStyle w:val="Heading3"/>
      </w:pPr>
      <w:r>
        <w:t>Habitat Block — 🟢 HIGH PRIORITY</w:t>
      </w:r>
    </w:p>
    <w:p>
      <w:r>
        <w:t>Controls spawning in an area; 49 habitat structures provide curated environments and rarer Pokémon.</w:t>
      </w:r>
    </w:p>
    <w:p>
      <w:r>
        <w:t>C.E.R. integration: Candidate substrate for the Restoration Engine. World Affinity → ecological state → habitat availability → Cobblemon spawning.</w:t>
      </w:r>
    </w:p>
    <w:p>
      <w:pPr>
        <w:pStyle w:val="Heading3"/>
      </w:pPr>
      <w:r>
        <w:t>Native spawning/data system — 🟢 HIGH PRIORITY</w:t>
      </w:r>
    </w:p>
    <w:p>
      <w:r>
        <w:t>Cobblemon supports datapack/resource-pack spawning customization and extensive spawn contexts/properties.</w:t>
      </w:r>
    </w:p>
    <w:p>
      <w:r>
        <w:t>C.E.R. integration: Use C.E.R. as a state/control layer instead of replacing Cobblemon's spawn engine.</w:t>
      </w:r>
    </w:p>
    <w:p>
      <w:pPr>
        <w:pStyle w:val="Heading3"/>
      </w:pPr>
      <w:r>
        <w:t>Herds — 🟢 HIGH PRIORITY</w:t>
      </w:r>
    </w:p>
    <w:p>
      <w:r>
        <w:t>1.7 introduced herd spawning and Brain-based behavior.</w:t>
      </w:r>
    </w:p>
    <w:p>
      <w:r>
        <w:t>C.E.R. integration: Population Health, migration, social ecology, herd restoration, Ranger observations.</w:t>
      </w:r>
    </w:p>
    <w:p>
      <w:pPr>
        <w:pStyle w:val="Heading3"/>
      </w:pPr>
      <w:r>
        <w:t>Predator/prey behavior — 🟢 HIGH PRIORITY</w:t>
      </w:r>
    </w:p>
    <w:p>
      <w:r>
        <w:t>Some species hunt each other; some herd; some defend owners; Combee interact with flowers/hives.</w:t>
      </w:r>
    </w:p>
    <w:p>
      <w:r>
        <w:t>C.E.R. integration: Living World simulation. Excellent for Biodiversity/Population Health.</w:t>
      </w:r>
    </w:p>
    <w:p>
      <w:pPr>
        <w:pStyle w:val="Heading3"/>
      </w:pPr>
      <w:r>
        <w:t>Bait / Poké Snacks — 🟢 HIGH PRIORITY</w:t>
      </w:r>
    </w:p>
    <w:p>
      <w:r>
        <w:t>1.7 added food-based attraction; 1.8 expanded bait behavior and Hopo's Alpha attraction.</w:t>
      </w:r>
    </w:p>
    <w:p>
      <w:r>
        <w:t>C.E.R. integration: Research, habitat surveys, capture strategy, conservation and ecological manipulation.</w:t>
      </w:r>
    </w:p>
    <w:p>
      <w:pPr>
        <w:pStyle w:val="Heading3"/>
      </w:pPr>
      <w:r>
        <w:t>Alpha Pokémon — 🟢 HIGH PRIORITY</w:t>
      </w:r>
    </w:p>
    <w:p>
      <w:r>
        <w:t>Larger, stronger, more aggressive; lead/spawn with herds; always know a TM move; strength adapts to party.</w:t>
      </w:r>
    </w:p>
    <w:p>
      <w:r>
        <w:t>C.E.R. integration: Keep native Alpha. C.E.R. can layer ecological apex/resonance states on top.</w:t>
      </w:r>
    </w:p>
    <w:p>
      <w:pPr>
        <w:pStyle w:val="Heading3"/>
      </w:pPr>
      <w:r>
        <w:t>Intrinsic size — 🟢 MEDIUM</w:t>
      </w:r>
    </w:p>
    <w:p>
      <w:r>
        <w:t>Pokémon can be 5% smaller/larger; babies scale from smaller to normal size.</w:t>
      </w:r>
    </w:p>
    <w:p>
      <w:r>
        <w:t>C.E.R. integration: Population observation, size research, mark/census systems, display/championship halls.</w:t>
      </w:r>
    </w:p>
    <w:p>
      <w:pPr>
        <w:pStyle w:val="Heading2"/>
      </w:pPr>
      <w:r>
        <w:t>Research &amp; information</w:t>
      </w:r>
    </w:p>
    <w:p>
      <w:pPr>
        <w:pStyle w:val="Heading3"/>
      </w:pPr>
      <w:r>
        <w:t>Pokédex — 🟢 HIGH PRIORITY</w:t>
      </w:r>
    </w:p>
    <w:p>
      <w:r>
        <w:t>Added in 1.6; scan/range, caught/seen records, form information, placement on lecterns, improved scanning and UI.</w:t>
      </w:r>
    </w:p>
    <w:p>
      <w:r>
        <w:t>C.E.R. integration: Core Research interface. C.E.R. Field Journal can supplement rather than duplicate.</w:t>
      </w:r>
    </w:p>
    <w:p>
      <w:pPr>
        <w:pStyle w:val="Heading3"/>
      </w:pPr>
      <w:r>
        <w:t>Move Dex — 🟢 HIGH PRIORITY</w:t>
      </w:r>
    </w:p>
    <w:p>
      <w:r>
        <w:t>1.8 shows learnable-move relationships.</w:t>
      </w:r>
    </w:p>
    <w:p>
      <w:r>
        <w:t>C.E.R. integration: D.O.P.: observe moves → understand move ecology → unlock controlled reproduction/TMs.</w:t>
      </w:r>
    </w:p>
    <w:p>
      <w:pPr>
        <w:pStyle w:val="Heading3"/>
      </w:pPr>
      <w:r>
        <w:t>Marks — 🟢 HIGH PRIORITY</w:t>
      </w:r>
    </w:p>
    <w:p>
      <w:r>
        <w:t>Native marks from 1.7; Partner Mark 1.7.2; Mini/Jumbo/Alpha Marks 1.8.</w:t>
      </w:r>
    </w:p>
    <w:p>
      <w:r>
        <w:t>C.E.R. integration: Use native Mark framework as technical foundation for Resonance Marks if extensible.</w:t>
      </w:r>
    </w:p>
    <w:p>
      <w:pPr>
        <w:pStyle w:val="Heading3"/>
      </w:pPr>
      <w:r>
        <w:t>Advancements — 🟢 HIGH PRIORITY</w:t>
      </w:r>
    </w:p>
    <w:p>
      <w:r>
        <w:t>Long-running advancement system, refactored in 1.8; 1.8 adds TM and Alpha-specific triggers.</w:t>
      </w:r>
    </w:p>
    <w:p>
      <w:r>
        <w:t>C.E.R. integration: Use for visible milestones; keep hidden Resonance systems behind events/research.</w:t>
      </w:r>
    </w:p>
    <w:p>
      <w:pPr>
        <w:pStyle w:val="Heading3"/>
      </w:pPr>
      <w:r>
        <w:t>Molang — 🟢 HIGH PRIORITY</w:t>
      </w:r>
    </w:p>
    <w:p>
      <w:r>
        <w:t>Cobblemon exposes world, block, player, entity, battle, Pokémon, NPC, spawning, server and Pokédex-related functions.</w:t>
      </w:r>
    </w:p>
    <w:p>
      <w:r>
        <w:t>C.E.R. integration: Major technical hook for conditional ER content, especially structures, seats, behaviors and dynamic interactions.</w:t>
      </w:r>
    </w:p>
    <w:p>
      <w:pPr>
        <w:pStyle w:val="Heading2"/>
      </w:pPr>
      <w:r>
        <w:t>Materials &amp; crafting</w:t>
      </w:r>
    </w:p>
    <w:p>
      <w:pPr>
        <w:pStyle w:val="Heading3"/>
      </w:pPr>
      <w:r>
        <w:t>Type Gems — 🟢 HIGH PRIORITY</w:t>
      </w:r>
    </w:p>
    <w:p>
      <w:r>
        <w:t>Introduced in 1.5; 1.8 adds blocks/crystal clusters/deepslate cores for growing them.</w:t>
      </w:r>
    </w:p>
    <w:p>
      <w:r>
        <w:t>C.E.R. integration: Native material family fits C.E.R. 'condense/stabilize' role.</w:t>
      </w:r>
    </w:p>
    <w:p>
      <w:pPr>
        <w:pStyle w:val="Heading3"/>
      </w:pPr>
      <w:r>
        <w:t>Apricorns — 🟢 HIGH PRIORITY</w:t>
      </w:r>
    </w:p>
    <w:p>
      <w:r>
        <w:t>Core material since 1.0; seed/drop, composting, dispenser/shear harvesting, dyeing, Botany Pot integration and extensive recipes evolved over time.</w:t>
      </w:r>
    </w:p>
    <w:p>
      <w:r>
        <w:t>C.E.R. integration: C.E.R. Material Science + latent provenance concept. Avoid replacing native Apricorn ecosystem.</w:t>
      </w:r>
    </w:p>
    <w:p>
      <w:pPr>
        <w:pStyle w:val="Heading3"/>
      </w:pPr>
      <w:r>
        <w:t>Ancient Poké Balls — 🟢 MEDIUM</w:t>
      </w:r>
    </w:p>
    <w:p>
      <w:r>
        <w:t>1.5 archaeology-derived ball family; distinct capture behavior/visuals.</w:t>
      </w:r>
    </w:p>
    <w:p>
      <w:r>
        <w:t>C.E.R. integration: Historical/provenance layer and possible early Resonance Ball precursor.</w:t>
      </w:r>
    </w:p>
    <w:p>
      <w:pPr>
        <w:pStyle w:val="Heading3"/>
      </w:pPr>
      <w:r>
        <w:t>TMs — 🟢 HIGH PRIORITY</w:t>
      </w:r>
    </w:p>
    <w:p>
      <w:r>
        <w:t>1.8 uses Type Gems and unlocks recipes through Pokémon that know moves.</w:t>
      </w:r>
    </w:p>
    <w:p>
      <w:r>
        <w:t>C.E.R. integration: Excellent native D.O.P. example; C.E.R. can gate advanced variants through research.</w:t>
      </w:r>
    </w:p>
    <w:p>
      <w:pPr>
        <w:pStyle w:val="Heading3"/>
      </w:pPr>
      <w:r>
        <w:t>Cooking/Food — 🟢 HIGH PRIORITY</w:t>
      </w:r>
    </w:p>
    <w:p>
      <w:r>
        <w:t>1.7 added Campfire Pot, Aprijuice, snacks, cakes, local foods and bait; 1.8 expands interactions.</w:t>
      </w:r>
    </w:p>
    <w:p>
      <w:r>
        <w:t>C.E.R. integration: Ecology, Trainer affinity, riding, Pokémon attraction and regional cuisine.</w:t>
      </w:r>
    </w:p>
    <w:p>
      <w:pPr>
        <w:pStyle w:val="Heading2"/>
      </w:pPr>
      <w:r>
        <w:t>World structures &amp; archaeology</w:t>
      </w:r>
    </w:p>
    <w:p>
      <w:pPr>
        <w:pStyle w:val="Heading3"/>
      </w:pPr>
      <w:r>
        <w:t>Ruins — 🟢 HIGH PRIORITY</w:t>
      </w:r>
    </w:p>
    <w:p>
      <w:r>
        <w:t>1.5 introduced 17 ruins; 1.8 adds more and improves terrain blending/loot.</w:t>
      </w:r>
    </w:p>
    <w:p>
      <w:r>
        <w:t>C.E.R. integration: Resonance Sites, archaeological research, old civilization, occupied balls, memories and shrine/conduit discovery.</w:t>
      </w:r>
    </w:p>
    <w:p>
      <w:pPr>
        <w:pStyle w:val="Heading3"/>
      </w:pPr>
      <w:r>
        <w:t>Fossil structures — 🟢 HIGH PRIORITY</w:t>
      </w:r>
    </w:p>
    <w:p>
      <w:r>
        <w:t>23 fossil structures in 1.5; brushing and Resurrection Machine form an archaeology loop.</w:t>
      </w:r>
    </w:p>
    <w:p>
      <w:r>
        <w:t>C.E.R. integration: Research chains, C.E.R. Material Science, ancient ecology, paradox/history investigations.</w:t>
      </w:r>
    </w:p>
    <w:p>
      <w:pPr>
        <w:pStyle w:val="Heading3"/>
      </w:pPr>
      <w:r>
        <w:t>Resurrection Machine — 🟢 HIGH PRIORITY</w:t>
      </w:r>
    </w:p>
    <w:p>
      <w:r>
        <w:t>Data Monitor + Fossil Analyzer + Restoration Tank in the correct formation.</w:t>
      </w:r>
    </w:p>
    <w:p>
      <w:r>
        <w:t>C.E.R. integration: Prototype architecture for Resonance machinery and Pokémon-powered restoration.</w:t>
      </w:r>
    </w:p>
    <w:p>
      <w:pPr>
        <w:pStyle w:val="Heading3"/>
      </w:pPr>
      <w:r>
        <w:t>Shipwreck Coves — 🟢 HIGH PRIORITY</w:t>
      </w:r>
    </w:p>
    <w:p>
      <w:r>
        <w:t>Fishing boats/maps lead to specialized coves; 1.8 adds Magma Cove and stronger loot/combat.</w:t>
      </w:r>
    </w:p>
    <w:p>
      <w:r>
        <w:t>C.E.R. integration: Exploration, faction ruins, lost research, environmental hazards, ocean restoration.</w:t>
      </w:r>
    </w:p>
    <w:p>
      <w:pPr>
        <w:pStyle w:val="Heading3"/>
      </w:pPr>
      <w:r>
        <w:t>Display Cases — 🟢 HIGH PRIORITY</w:t>
      </w:r>
    </w:p>
    <w:p>
      <w:r>
        <w:t>Archaeological findings, Poké Balls and items can be displayed.</w:t>
      </w:r>
    </w:p>
    <w:p>
      <w:r>
        <w:t>C.E.R. integration: Research museum, Championship Protocol, restored research center.</w:t>
      </w:r>
    </w:p>
    <w:p>
      <w:pPr>
        <w:pStyle w:val="Heading2"/>
      </w:pPr>
      <w:r>
        <w:t>NPC / social / trainer systems</w:t>
      </w:r>
    </w:p>
    <w:p>
      <w:pPr>
        <w:pStyle w:val="Heading3"/>
      </w:pPr>
      <w:r>
        <w:t>NPCs — 🟢 HIGH PRIORITY</w:t>
      </w:r>
    </w:p>
    <w:p>
      <w:r>
        <w:t>1.6 added spawn commands; 1.7 behavior editing and richer AI hooks; trading/villager systems expanded earlier.</w:t>
      </w:r>
    </w:p>
    <w:p>
      <w:r>
        <w:t>C.E.R. integration: Factions, researchers, Rangers, gyms, restoration towns and guards.</w:t>
      </w:r>
    </w:p>
    <w:p>
      <w:pPr>
        <w:pStyle w:val="Heading3"/>
      </w:pPr>
      <w:r>
        <w:t>Villager Nurse — 🟢 MEDIUM</w:t>
      </w:r>
    </w:p>
    <w:p>
      <w:r>
        <w:t>1.6 added a Nurse profession tied to a claimed Healing Machine.</w:t>
      </w:r>
    </w:p>
    <w:p>
      <w:r>
        <w:t>C.E.R. integration: Restored settlements can visibly gain services as World Health improves.</w:t>
      </w:r>
    </w:p>
    <w:p>
      <w:pPr>
        <w:pStyle w:val="Heading3"/>
      </w:pPr>
      <w:r>
        <w:t>Trading — 🟢 MEDIUM</w:t>
      </w:r>
    </w:p>
    <w:p>
      <w:r>
        <w:t>Native player trading since 1.4; extensive command/API support.</w:t>
      </w:r>
    </w:p>
    <w:p>
      <w:r>
        <w:t>C.E.R. integration: Factions, conservation exchanges, Championship/retirement economies.</w:t>
      </w:r>
    </w:p>
    <w:p>
      <w:pPr>
        <w:pStyle w:val="Heading2"/>
      </w:pPr>
      <w:r>
        <w:t>Movement &amp; exploration</w:t>
      </w:r>
    </w:p>
    <w:p>
      <w:pPr>
        <w:pStyle w:val="Heading3"/>
      </w:pPr>
      <w:r>
        <w:t>Riding — 🟢 HIGH PRIORITY</w:t>
      </w:r>
    </w:p>
    <w:p>
      <w:r>
        <w:t>Native in 1.7, continually refined through 1.8.</w:t>
      </w:r>
    </w:p>
    <w:p>
      <w:r>
        <w:t>C.E.R. integration: Ranger/Explorer gameplay; avoid duplicate riding mods.</w:t>
      </w:r>
    </w:p>
    <w:p>
      <w:pPr>
        <w:pStyle w:val="Heading3"/>
      </w:pPr>
      <w:r>
        <w:t>Fishing — 🟢 HIGH PRIORITY</w:t>
      </w:r>
    </w:p>
    <w:p>
      <w:r>
        <w:t>Poké Rods and Pokémon/item fishing since 1.6.</w:t>
      </w:r>
    </w:p>
    <w:p>
      <w:r>
        <w:t>C.E.R. integration: Fishing contests, water research, Manaphy/sea resonance, ecological surveys.</w:t>
      </w:r>
    </w:p>
    <w:p>
      <w:pPr>
        <w:pStyle w:val="Heading3"/>
      </w:pPr>
      <w:r>
        <w:t>Shoulder mounting — 🟡 MEDIUM</w:t>
      </w:r>
    </w:p>
    <w:p>
      <w:r>
        <w:t>Longstanding and expanded across versions.</w:t>
      </w:r>
    </w:p>
    <w:p>
      <w:r>
        <w:t>C.E.R. integration: Companion immersion; possible research/cosmetic hooks.</w:t>
      </w:r>
    </w:p>
    <w:p>
      <w:pPr>
        <w:pStyle w:val="Heading3"/>
      </w:pPr>
      <w:r>
        <w:t>Exploration structures — 🟢 HIGH PRIORITY</w:t>
      </w:r>
    </w:p>
    <w:p>
      <w:r>
        <w:t>Ruins, fossils, shipwrecks, centers, habitats and other structures expanded substantially.</w:t>
      </w:r>
    </w:p>
    <w:p>
      <w:r>
        <w:t>C.E.R. integration: Backbone for discovery-first progression.</w:t>
      </w:r>
    </w:p>
    <w:p>
      <w:pPr>
        <w:pStyle w:val="Heading1"/>
      </w:pPr>
      <w:r>
        <w:t>3. Historical removals / supersessions that matter to C.E.R.</w:t>
      </w:r>
    </w:p>
    <w:p>
      <w:pPr>
        <w:pStyle w:val="ListBullet"/>
      </w:pPr>
      <w:r>
        <w:t>External Ride On-style duplication: native riding arrived in 1.7. This should be treated as superseded unless a later addon provides something native riding cannot.</w:t>
      </w:r>
    </w:p>
    <w:p>
      <w:pPr>
        <w:pStyle w:val="ListBullet"/>
      </w:pPr>
      <w:r>
        <w:t>External basic Alpha implementation: native Alpha Pokémon arrived in 1.8. The archive's old external Alpha dependency should remain flagged as contradictory/unresolved until the actual pack list is reconciled, but the audit strongly favors native Alphas.</w:t>
      </w:r>
    </w:p>
    <w:p>
      <w:pPr>
        <w:pStyle w:val="ListBullet"/>
      </w:pPr>
      <w:r>
        <w:t>Shulker-shell Forretress: removed from the core in 1.7 in favor of an addon. This is a useful precedent for not assuming every historical special form belongs in core.</w:t>
      </w:r>
    </w:p>
    <w:p>
      <w:pPr>
        <w:pStyle w:val="ListBullet"/>
      </w:pPr>
      <w:r>
        <w:t>1.8 advancement refactor: several older advancements were removed and previous advancement progress is reset except the starter root. C.E.R. should not build critical progression around fragile native advancement IDs without a migration strategy.</w:t>
      </w:r>
    </w:p>
    <w:p>
      <w:pPr>
        <w:pStyle w:val="ListBullet"/>
      </w:pPr>
      <w:r>
        <w:t>1.6 removed some Base Stats from the summary because the Pokédex became the information home. C.E.R. should follow the current information architecture rather than recreating old UI.</w:t>
      </w:r>
    </w:p>
    <w:p>
      <w:pPr>
        <w:pStyle w:val="ListBullet"/>
      </w:pPr>
      <w:r>
        <w:t>1.6 removed interchangeable first-stage Hisuian starter evolution results because they were too ambiguous. This is a good design lesson for ER's starter/variant systems: if the player cannot understand the consequence, use explicit discovery/branching.</w:t>
      </w:r>
    </w:p>
    <w:p>
      <w:pPr>
        <w:pStyle w:val="Heading1"/>
      </w:pPr>
      <w:r>
        <w:t>4. C.E.R. systems that should integrate with Cobblemon rather than replace it</w:t>
      </w:r>
    </w:p>
    <w:p>
      <w:pPr>
        <w:pStyle w:val="Heading2"/>
      </w:pPr>
      <w:r>
        <w:t>World Affinity → ecological state</w:t>
      </w:r>
    </w:p>
    <w:p>
      <w:r>
        <w:t>C.E.R. should influence what ecological conditions are possible; Cobblemon should remain responsible for Pokémon behavior/spawning where practical.</w:t>
      </w:r>
    </w:p>
    <w:p>
      <w:pPr>
        <w:pStyle w:val="Heading2"/>
      </w:pPr>
      <w:r>
        <w:t>Ecological Balance → Biodiversity/Population Health</w:t>
      </w:r>
    </w:p>
    <w:p>
      <w:r>
        <w:t>Use herds, habitats, spawning, breeding, bait and observation to make the player's restoration visible.</w:t>
      </w:r>
    </w:p>
    <w:p>
      <w:pPr>
        <w:pStyle w:val="Heading2"/>
      </w:pPr>
      <w:r>
        <w:t>Research / D.O.P.</w:t>
      </w:r>
    </w:p>
    <w:p>
      <w:r>
        <w:t>Use Pokédex, Move Dex, Snap, fishing, fossils, brushing, structures, marks, breeding and observations as evidence sources.</w:t>
      </w:r>
    </w:p>
    <w:p>
      <w:pPr>
        <w:pStyle w:val="Heading2"/>
      </w:pPr>
      <w:r>
        <w:t>C.E.R. Material Science</w:t>
      </w:r>
    </w:p>
    <w:p>
      <w:r>
        <w:t>Apricorns, Type Gems, Terra Shards, fossils, restoration materials and Resonance Processing should form a coherent research discipline.</w:t>
      </w:r>
    </w:p>
    <w:p>
      <w:pPr>
        <w:pStyle w:val="Heading2"/>
      </w:pPr>
      <w:r>
        <w:t>Resonance Sites</w:t>
      </w:r>
    </w:p>
    <w:p>
      <w:r>
        <w:t>Use Cobblemon structures/ruins as possible hosts, but do not require every Legendary to have a shrine.</w:t>
      </w:r>
    </w:p>
    <w:p>
      <w:pPr>
        <w:pStyle w:val="Heading2"/>
      </w:pPr>
      <w:r>
        <w:t>Virtue activation</w:t>
      </w:r>
    </w:p>
    <w:p>
      <w:r>
        <w:t>Keep the recovered manual activation concept: earn/awaken the Virtue, discover the appropriate Resonance Site, then deliberately activate the physical interface.</w:t>
      </w:r>
    </w:p>
    <w:p>
      <w:pPr>
        <w:pStyle w:val="Heading2"/>
      </w:pPr>
      <w:r>
        <w:t>Legendary recognition</w:t>
      </w:r>
    </w:p>
    <w:p>
      <w:r>
        <w:t>Keep the Resonance Pool/Interest/Recognition architecture. A shrine should not simply be a Legendary vending machine.</w:t>
      </w:r>
    </w:p>
    <w:p>
      <w:pPr>
        <w:pStyle w:val="Heading2"/>
      </w:pPr>
      <w:r>
        <w:t>Resonance Balls</w:t>
      </w:r>
    </w:p>
    <w:p>
      <w:r>
        <w:t>Use Cobblemon's Poké Ball system as the physical substrate while ER adds contextual Affinity/Research/Conservation behavior.</w:t>
      </w:r>
    </w:p>
    <w:p>
      <w:pPr>
        <w:pStyle w:val="Heading2"/>
      </w:pPr>
      <w:r>
        <w:t>Alpha / Apex taxonomy</w:t>
      </w:r>
    </w:p>
    <w:p>
      <w:r>
        <w:t>Use native Alpha as a base state. ER-exclusive states such as Shadow/Fusion/Fractured remain separate and should not be collapsed into Alpha.</w:t>
      </w:r>
    </w:p>
    <w:p>
      <w:pPr>
        <w:pStyle w:val="Heading2"/>
      </w:pPr>
      <w:r>
        <w:t>Championship Protocol</w:t>
      </w:r>
    </w:p>
    <w:p>
      <w:r>
        <w:t>Native Pokémon storage, marks, displays and PC organization support a physical achievement hall.</w:t>
      </w:r>
    </w:p>
    <w:p>
      <w:pPr>
        <w:pStyle w:val="Heading1"/>
      </w:pPr>
      <w:r>
        <w:t>5. Fresh high-value discoveries from this audit</w:t>
      </w:r>
    </w:p>
    <w:p>
      <w:pPr>
        <w:pStyle w:val="Heading2"/>
      </w:pPr>
      <w:r>
        <w:t>Habitat Block as Restoration Engine substrate</w:t>
      </w:r>
    </w:p>
    <w:p>
      <w:r>
        <w:t>The strongest new discovery. It gives C.E.R. a native Cobblemon-controlled regional spawning primitive. The audit should investigate whether Habitat data can be dynamically enabled/disabled or parameterized by ER state.</w:t>
      </w:r>
    </w:p>
    <w:p>
      <w:pPr>
        <w:pStyle w:val="Heading2"/>
      </w:pPr>
      <w:r>
        <w:t>Brain-based Pokémon behavior</w:t>
      </w:r>
    </w:p>
    <w:p>
      <w:r>
        <w:t>1.7's move to Minecraft Brain behavior is ideal for ecological simulation. It creates a plausible route to predator/prey, herd, defense, migration and restoration reactions.</w:t>
      </w:r>
    </w:p>
    <w:p>
      <w:pPr>
        <w:pStyle w:val="Heading2"/>
      </w:pPr>
      <w:r>
        <w:t>Move-learning as knowledge</w:t>
      </w:r>
    </w:p>
    <w:p>
      <w:r>
        <w:t>1.8's TM recipe unlock condition is nearly a native implementation of Discovery Over Prescription: Pokémon knowledge becomes the prerequisite for reproducing a move.</w:t>
      </w:r>
    </w:p>
    <w:p>
      <w:pPr>
        <w:pStyle w:val="Heading2"/>
      </w:pPr>
      <w:r>
        <w:t>Archaeology + Research Center</w:t>
      </w:r>
    </w:p>
    <w:p>
      <w:r>
        <w:t>The 1.5→1.8 structure/ruin/fossil ecosystem is strong enough to become a major ER archaeological layer without inventing every structure from scratch.</w:t>
      </w:r>
    </w:p>
    <w:p>
      <w:pPr>
        <w:pStyle w:val="Heading2"/>
      </w:pPr>
      <w:r>
        <w:t>Marks + Partner Mark</w:t>
      </w:r>
    </w:p>
    <w:p>
      <w:r>
        <w:t>Marks are now a native historical/census-like metadata system. This gives Resonance Marks a better foundation.</w:t>
      </w:r>
    </w:p>
    <w:p>
      <w:pPr>
        <w:pStyle w:val="Heading2"/>
      </w:pPr>
      <w:r>
        <w:t>Conditional ride seats / Molang</w:t>
      </w:r>
    </w:p>
    <w:p>
      <w:r>
        <w:t>The `is_alpha` example demonstrates that Cobblemon already supports state-dependent physical interaction. This is a promising precedent for ER conditionally accessible structures/interactions.</w:t>
      </w:r>
    </w:p>
    <w:p>
      <w:pPr>
        <w:pStyle w:val="Heading2"/>
      </w:pPr>
      <w:r>
        <w:t>Advancement triggers for TMs and Alphas</w:t>
      </w:r>
    </w:p>
    <w:p>
      <w:r>
        <w:t>Useful for visible milestones and event hooks, while ER's hidden systems remain outside the advancement layer.</w:t>
      </w:r>
    </w:p>
    <w:p>
      <w:pPr>
        <w:pStyle w:val="Heading2"/>
      </w:pPr>
      <w:r>
        <w:t>Per-world spawning disable</w:t>
      </w:r>
    </w:p>
    <w:p>
      <w:r>
        <w:t>Potentially useful for a controlled restoration start, but should be used carefully. A completely empty world can become tedious; a 'sick but alive' world may be better.</w:t>
      </w:r>
    </w:p>
    <w:p>
      <w:pPr>
        <w:pStyle w:val="Heading1"/>
      </w:pPr>
      <w:r>
        <w:t>6. C.E.R. implementation candidates — priority matrix</w:t>
      </w:r>
    </w:p>
    <w:p>
      <w:r>
        <w:rPr>
          <w:b/>
        </w:rPr>
        <w:t>Habitat / Restoration integration — HIGH</w:t>
      </w:r>
    </w:p>
    <w:p>
      <w:r>
        <w:t>Purpose: World Affinity, ecology, spawning</w:t>
        <w:br/>
        <w:t>Recommendation: Investigate data/API before custom spawning engine</w:t>
      </w:r>
    </w:p>
    <w:p>
      <w:r>
        <w:rPr>
          <w:b/>
        </w:rPr>
        <w:t>Pokédex + Research integration — HIGH</w:t>
      </w:r>
    </w:p>
    <w:p>
      <w:r>
        <w:t>Purpose: D.O.P., Field Journal, Research Center</w:t>
        <w:br/>
        <w:t>Recommendation: Use native data, add ER observations</w:t>
      </w:r>
    </w:p>
    <w:p>
      <w:r>
        <w:rPr>
          <w:b/>
        </w:rPr>
        <w:t>Brain AI + Population Health — HIGH</w:t>
      </w:r>
    </w:p>
    <w:p>
      <w:r>
        <w:t>Purpose: Living World, biodiversity</w:t>
        <w:br/>
        <w:t>Recommendation: Prototype herd/predator/migration signals</w:t>
      </w:r>
    </w:p>
    <w:p>
      <w:r>
        <w:rPr>
          <w:b/>
        </w:rPr>
        <w:t>Type Gem growth + Affinity — HIGH</w:t>
      </w:r>
    </w:p>
    <w:p>
      <w:r>
        <w:t>Purpose: C.E.R. Material Science</w:t>
        <w:br/>
        <w:t>Recommendation: Test whether growth can be affected by local state</w:t>
      </w:r>
    </w:p>
    <w:p>
      <w:r>
        <w:rPr>
          <w:b/>
        </w:rPr>
        <w:t>Native Marks + Resonance Marks — HIGH</w:t>
      </w:r>
    </w:p>
    <w:p>
      <w:r>
        <w:t>Purpose: Provenance, collection</w:t>
        <w:br/>
        <w:t>Recommendation: Audit extensibility/custom mark API</w:t>
      </w:r>
    </w:p>
    <w:p>
      <w:r>
        <w:rPr>
          <w:b/>
        </w:rPr>
        <w:t>Ruins/Fossils + Resonance Sites — HIGH</w:t>
      </w:r>
    </w:p>
    <w:p>
      <w:r>
        <w:t>Purpose: Legendary/Research/archaeology</w:t>
        <w:br/>
        <w:t>Recommendation: Create a site taxonomy, not one shrine template</w:t>
      </w:r>
    </w:p>
    <w:p>
      <w:r>
        <w:rPr>
          <w:b/>
        </w:rPr>
        <w:t>TM knowledge gating — HIGH</w:t>
      </w:r>
    </w:p>
    <w:p>
      <w:r>
        <w:t>Purpose: D.O.P.</w:t>
        <w:br/>
        <w:t>Recommendation: Use native learning condition as a model for ER research gates</w:t>
      </w:r>
    </w:p>
    <w:p>
      <w:r>
        <w:rPr>
          <w:b/>
        </w:rPr>
        <w:t>Native Alpha + Ecological Apex — HIGH</w:t>
      </w:r>
    </w:p>
    <w:p>
      <w:r>
        <w:t>Purpose: Boss/apex ecosystem</w:t>
        <w:br/>
        <w:t>Recommendation: Layer ER states; do not duplicate Alpha</w:t>
      </w:r>
    </w:p>
    <w:p>
      <w:r>
        <w:rPr>
          <w:b/>
        </w:rPr>
        <w:t>Fishing + water ecology — HIGH</w:t>
      </w:r>
    </w:p>
    <w:p>
      <w:r>
        <w:t>Purpose: Research, contests, Manaphy</w:t>
        <w:br/>
        <w:t>Recommendation: Tie to regional water health</w:t>
      </w:r>
    </w:p>
    <w:p>
      <w:r>
        <w:rPr>
          <w:b/>
        </w:rPr>
        <w:t>Riding + Ranger path — MEDIUM-HIGH</w:t>
      </w:r>
    </w:p>
    <w:p>
      <w:r>
        <w:t>Purpose: Exploration</w:t>
        <w:br/>
        <w:t>Recommendation: Use native riding</w:t>
      </w:r>
    </w:p>
    <w:p>
      <w:r>
        <w:rPr>
          <w:b/>
        </w:rPr>
        <w:t>NPC behavior + factions — MEDIUM-HIGH</w:t>
      </w:r>
    </w:p>
    <w:p>
      <w:r>
        <w:t>Purpose: Factions, guards, towns</w:t>
        <w:br/>
        <w:t>Recommendation: Audit NPC data/API</w:t>
      </w:r>
    </w:p>
    <w:p>
      <w:r>
        <w:rPr>
          <w:b/>
        </w:rPr>
        <w:t>Resonance Balls — MEDIUM-HIGH</w:t>
      </w:r>
    </w:p>
    <w:p>
      <w:r>
        <w:t>Purpose: Capture/research</w:t>
        <w:br/>
        <w:t>Recommendation: Prototype custom components/events</w:t>
      </w:r>
    </w:p>
    <w:p>
      <w:r>
        <w:rPr>
          <w:b/>
        </w:rPr>
        <w:t>Per-world spawn disable — MEDIUM</w:t>
      </w:r>
    </w:p>
    <w:p>
      <w:r>
        <w:t>Purpose: Opening disaster</w:t>
        <w:br/>
        <w:t>Recommendation: Prefer degraded spawning over total emptiness</w:t>
      </w:r>
    </w:p>
    <w:p>
      <w:r>
        <w:rPr>
          <w:b/>
        </w:rPr>
        <w:t>Display Cases + museum — MEDIUM-HIGH</w:t>
      </w:r>
    </w:p>
    <w:p>
      <w:r>
        <w:t>Purpose: Championship/Research</w:t>
        <w:br/>
        <w:t>Recommendation: Excellent low-risk immersion system</w:t>
      </w:r>
    </w:p>
    <w:p>
      <w:pPr>
        <w:pStyle w:val="Heading1"/>
      </w:pPr>
      <w:r>
        <w:t>7. Pixelmon comparative audit</w:t>
      </w:r>
    </w:p>
    <w:p>
      <w:r>
        <w:t>Pixelmon is not the pack's technical base. It is being audited as a design laboratory: what did Pixelmon solve well, what evolved over time, and what should C.E.R. translate rather than copy?</w:t>
      </w:r>
    </w:p>
    <w:p>
      <w:pPr>
        <w:pStyle w:val="Heading2"/>
      </w:pPr>
      <w:r>
        <w:t>Historical progression</w:t>
      </w:r>
    </w:p>
    <w:p>
      <w:r>
        <w:t>Pixelmon evolved through major generations of spawning, quests, shrines, bosses, breeding/environment, raids, forms, riding, TCG, datapack registries and extensive customization.</w:t>
      </w:r>
    </w:p>
    <w:p>
      <w:pPr>
        <w:pStyle w:val="Heading2"/>
      </w:pPr>
      <w:r>
        <w:t>Current 1.21.1 baseline</w:t>
      </w:r>
    </w:p>
    <w:p>
      <w:r>
        <w:t>Pixelmon 9.4.0 released Aug. 17, 2026 on NeoForge 21.1.248. It continues to expose extensive systems for charms, bikes, raids, statistics and datapack customization.</w:t>
      </w:r>
    </w:p>
    <w:p>
      <w:pPr>
        <w:pStyle w:val="Heading2"/>
      </w:pPr>
      <w:r>
        <w:t>Shrines</w:t>
      </w:r>
    </w:p>
    <w:p>
      <w:r>
        <w:t>Rare structures with a physical activation object and charged orb requirement. C.E.R. translation: Resonance Sites / manual Virtue activation, but without requiring every Legendary to be shrine-bound.</w:t>
      </w:r>
    </w:p>
    <w:p>
      <w:pPr>
        <w:pStyle w:val="Heading2"/>
      </w:pPr>
      <w:r>
        <w:t>Research</w:t>
      </w:r>
    </w:p>
    <w:p>
      <w:r>
        <w:t>Pixelmon's current Research system includes shrine discovery/activation and many objective/reward chains. C.E.R. translation: Research should explain the world, not merely be a checklist.</w:t>
      </w:r>
    </w:p>
    <w:p>
      <w:pPr>
        <w:pStyle w:val="Heading2"/>
      </w:pPr>
      <w:r>
        <w:t>Spawning</w:t>
      </w:r>
    </w:p>
    <w:p>
      <w:r>
        <w:t>Pixelmon uses per-player tracking plus global/trigger engines, spawn budgets, rarity values, filtering and separate Legendary/Boss processes. C.E.R. translation: learn from the separation of ordinary ecology and exceptional phenomena.</w:t>
      </w:r>
    </w:p>
    <w:p>
      <w:pPr>
        <w:pStyle w:val="Heading2"/>
      </w:pPr>
      <w:r>
        <w:t>Bosses</w:t>
      </w:r>
    </w:p>
    <w:p>
      <w:r>
        <w:t>Multiple boss tiers and special bosses exist. C.E.R. translation: Ecological Apex / Resonance event rather than arbitrary HP multipliers.</w:t>
      </w:r>
    </w:p>
    <w:p>
      <w:pPr>
        <w:pStyle w:val="Heading2"/>
      </w:pPr>
      <w:r>
        <w:t>Raids</w:t>
      </w:r>
    </w:p>
    <w:p>
      <w:r>
        <w:t>Data-driven raid definitions, allies, spawns and loot tables. C.E.R. translation: Resonance Breaches / ecological crises.</w:t>
      </w:r>
    </w:p>
    <w:p>
      <w:pPr>
        <w:pStyle w:val="Heading2"/>
      </w:pPr>
      <w:r>
        <w:t>Environmental breeding</w:t>
      </w:r>
    </w:p>
    <w:p>
      <w:r>
        <w:t>Pixelmon has environmental breeding requirements around Ranch Blocks. C.E.R. translation: living-world breeding affected by habitat, food, affinity and ecological health.</w:t>
      </w:r>
    </w:p>
    <w:p>
      <w:pPr>
        <w:pStyle w:val="Heading2"/>
      </w:pPr>
      <w:r>
        <w:t>PokéLoot / Hidden Grottos</w:t>
      </w:r>
    </w:p>
    <w:p>
      <w:r>
        <w:t>World-distributed discovery loot with configurable persistence/reuse. C.E.R. translation: Ecological Remnants / contextual discovery caches.</w:t>
      </w:r>
    </w:p>
    <w:p>
      <w:pPr>
        <w:pStyle w:val="Heading2"/>
      </w:pPr>
      <w:r>
        <w:t>Datapack extensibility</w:t>
      </w:r>
    </w:p>
    <w:p>
      <w:r>
        <w:t>Pixelmon has extensive JSON/datapack-driven systems and events. C.E.R. translation: preserve the principle of data-driven content wherever practical.</w:t>
      </w:r>
    </w:p>
    <w:p>
      <w:pPr>
        <w:pStyle w:val="Heading1"/>
      </w:pPr>
      <w:r>
        <w:t>8. Pixelmon ideas worth importing conceptually</w:t>
      </w:r>
    </w:p>
    <w:p>
      <w:pPr>
        <w:pStyle w:val="ListBullet"/>
      </w:pPr>
      <w:r>
        <w:t>Shrine-as-world-interface → Resonance Site.</w:t>
      </w:r>
    </w:p>
    <w:p>
      <w:pPr>
        <w:pStyle w:val="ListBullet"/>
      </w:pPr>
      <w:r>
        <w:t>Environmental breeding → Living World Breeding.</w:t>
      </w:r>
    </w:p>
    <w:p>
      <w:pPr>
        <w:pStyle w:val="ListBullet"/>
      </w:pPr>
      <w:r>
        <w:t>Quest chains → Research Chains.</w:t>
      </w:r>
    </w:p>
    <w:p>
      <w:pPr>
        <w:pStyle w:val="ListBullet"/>
      </w:pPr>
      <w:r>
        <w:t>Boss tiers → ecological apex / anomaly taxonomy.</w:t>
      </w:r>
    </w:p>
    <w:p>
      <w:pPr>
        <w:pStyle w:val="ListBullet"/>
      </w:pPr>
      <w:r>
        <w:t>Raid dens → Resonance Breaches.</w:t>
      </w:r>
    </w:p>
    <w:p>
      <w:pPr>
        <w:pStyle w:val="ListBullet"/>
      </w:pPr>
      <w:r>
        <w:t>PokéLoot → contextual discovery caches.</w:t>
      </w:r>
    </w:p>
    <w:p>
      <w:pPr>
        <w:pStyle w:val="ListBullet"/>
      </w:pPr>
      <w:r>
        <w:t>Per-player spawning logic → inspiration for Resonance/Recognition opportunity selection.</w:t>
      </w:r>
    </w:p>
    <w:p>
      <w:pPr>
        <w:pStyle w:val="ListBullet"/>
      </w:pPr>
      <w:r>
        <w:t>Statistics → C.E.R. field statistics where they tell a story rather than become a checklist.</w:t>
      </w:r>
    </w:p>
    <w:p>
      <w:pPr>
        <w:pStyle w:val="ListBullet"/>
      </w:pPr>
      <w:r>
        <w:t>Data-driven registries → model for making ER content extensible and maintainable.</w:t>
      </w:r>
    </w:p>
    <w:p>
      <w:pPr>
        <w:pStyle w:val="Heading1"/>
      </w:pPr>
      <w:r>
        <w:t>9. Ideas the audit suggests for C.E.R. (NEW PROPOSALS — NOT CANON)</w:t>
      </w:r>
    </w:p>
    <w:p>
      <w:pPr>
        <w:pStyle w:val="Heading2"/>
      </w:pPr>
      <w:r>
        <w:t>Ecological Census</w:t>
      </w:r>
    </w:p>
    <w:p>
      <w:r>
        <w:t>A research layer that tracks observed species, population sightings, herd behavior, habitat occupancy and migration without becoming another mandatory numerical bar.</w:t>
      </w:r>
    </w:p>
    <w:p>
      <w:pPr>
        <w:pStyle w:val="Heading2"/>
      </w:pPr>
      <w:r>
        <w:t>Habitat Restoration Score</w:t>
      </w:r>
    </w:p>
    <w:p>
      <w:r>
        <w:t>An internal regional score used to decide which Cobblemon habitats can appear; visible to the player only through environmental evidence, research milestones and world reactions.</w:t>
      </w:r>
    </w:p>
    <w:p>
      <w:pPr>
        <w:pStyle w:val="Heading2"/>
      </w:pPr>
      <w:r>
        <w:t>Resonance Site Classes</w:t>
      </w:r>
    </w:p>
    <w:p>
      <w:r>
        <w:t>Classify sites as Shrine/Altar, Ruin, Natural Phenomenon, Laboratory, Fossil/Temporal Site, or Living Habitat rather than forcing every Legendary into the same structure.</w:t>
      </w:r>
    </w:p>
    <w:p>
      <w:pPr>
        <w:pStyle w:val="Heading2"/>
      </w:pPr>
      <w:r>
        <w:t>Field Observation Streaks</w:t>
      </w:r>
    </w:p>
    <w:p>
      <w:r>
        <w:t>Repeated non-destructive observations of a species/habitat could unlock research confidence without requiring capture.</w:t>
      </w:r>
    </w:p>
    <w:p>
      <w:pPr>
        <w:pStyle w:val="Heading2"/>
      </w:pPr>
      <w:r>
        <w:t>Alpha Ecology</w:t>
      </w:r>
    </w:p>
    <w:p>
      <w:r>
        <w:t>Alphas could function as population-leading apex specimens. Removing/defeating one might have ecological consequences in a custom system, while leaving native Alpha mechanics intact.</w:t>
      </w:r>
    </w:p>
    <w:p>
      <w:pPr>
        <w:pStyle w:val="Heading2"/>
      </w:pPr>
      <w:r>
        <w:t>Affinity-affected Type Gem growth</w:t>
      </w:r>
    </w:p>
    <w:p>
      <w:r>
        <w:t>A long-term test candidate: local Affinity could alter Type Gem growth speed/yield/quality. This would make geology/ecology physically responsive.</w:t>
      </w:r>
    </w:p>
    <w:p>
      <w:pPr>
        <w:pStyle w:val="Heading2"/>
      </w:pPr>
      <w:r>
        <w:t>Research specimen provenance</w:t>
      </w:r>
    </w:p>
    <w:p>
      <w:r>
        <w:t>Fossils, marks, caught balls, origin, location and resonance events could all contribute to a Pokémon's research history.</w:t>
      </w:r>
    </w:p>
    <w:p>
      <w:pPr>
        <w:pStyle w:val="Heading2"/>
      </w:pPr>
      <w:r>
        <w:t>Restoration-visible spawning</w:t>
      </w:r>
    </w:p>
    <w:p>
      <w:r>
        <w:t>Instead of simply turning species IDs on/off, restoration could gradually change habitat composition, density, herd frequency, and rare-species eligibility.</w:t>
      </w:r>
    </w:p>
    <w:p>
      <w:pPr>
        <w:pStyle w:val="Heading1"/>
      </w:pPr>
      <w:r>
        <w:t>10. Audit conclusions for the existing ER architecture</w:t>
      </w:r>
    </w:p>
    <w:p>
      <w:pPr>
        <w:pStyle w:val="ListBullet"/>
      </w:pPr>
      <w:r>
        <w:t>Keep the 18 World Affinity framework. Cobblemon's increasingly sophisticated spawning and habitat systems give it something meaningful to control.</w:t>
      </w:r>
    </w:p>
    <w:p>
      <w:pPr>
        <w:pStyle w:val="ListBullet"/>
      </w:pPr>
      <w:r>
        <w:t>Keep World vs Trainer/Personal Affinity separate.</w:t>
      </w:r>
    </w:p>
    <w:p>
      <w:pPr>
        <w:pStyle w:val="ListBullet"/>
      </w:pPr>
      <w:r>
        <w:t>Keep Ecological Balance → Biodiversity/Population Health → World Health as conceptual layers rather than five separate player bars.</w:t>
      </w:r>
    </w:p>
    <w:p>
      <w:pPr>
        <w:pStyle w:val="ListBullet"/>
      </w:pPr>
      <w:r>
        <w:t>Keep Virtues as earned qualities, not numerical stats.</w:t>
      </w:r>
    </w:p>
    <w:p>
      <w:pPr>
        <w:pStyle w:val="ListBullet"/>
      </w:pPr>
      <w:r>
        <w:t>Keep manual physical activation of Virtue Resonance at a discovered Resonance Site.</w:t>
      </w:r>
    </w:p>
    <w:p>
      <w:pPr>
        <w:pStyle w:val="ListBullet"/>
      </w:pPr>
      <w:r>
        <w:t>Keep Resonance Hearts distinct from the physical shrine/altar object.</w:t>
      </w:r>
    </w:p>
    <w:p>
      <w:pPr>
        <w:pStyle w:val="ListBullet"/>
      </w:pPr>
      <w:r>
        <w:t>Keep Resonance Pool recognition separate from simple Legendary spawning.</w:t>
      </w:r>
    </w:p>
    <w:p>
      <w:pPr>
        <w:pStyle w:val="ListBullet"/>
      </w:pPr>
      <w:r>
        <w:t>Keep one active opportunity per Virtue Pool, with a separate overall active-pool capacity if desired.</w:t>
      </w:r>
    </w:p>
    <w:p>
      <w:pPr>
        <w:pStyle w:val="ListBullet"/>
      </w:pPr>
      <w:r>
        <w:t>Keep Resonance Machines / Drives / Poképower as the technology layer rather than turning Cobblemon's native machines into generic tech.</w:t>
      </w:r>
    </w:p>
    <w:p>
      <w:pPr>
        <w:pStyle w:val="ListBullet"/>
      </w:pPr>
      <w:r>
        <w:t>Keep C.E.R. Material Science as a research discipline spanning native Cobblemon materials and ER-created materials.</w:t>
      </w:r>
    </w:p>
    <w:p>
      <w:pPr>
        <w:pStyle w:val="ListBullet"/>
      </w:pPr>
      <w:r>
        <w:t>Use native riding, Alpha, Marks, Pokédex, TMs, Habitats, fossils, ruins and fishing instead of reimplementing them with redundant mods.</w:t>
      </w:r>
    </w:p>
    <w:p>
      <w:pPr>
        <w:pStyle w:val="ListBullet"/>
      </w:pPr>
      <w:r>
        <w:t>Continue using Pixelmon as an inspiration/reference source, not as a second rulebook.</w:t>
      </w:r>
    </w:p>
    <w:p>
      <w:pPr>
        <w:pStyle w:val="Heading1"/>
      </w:pPr>
      <w:r>
        <w:t>11. Source register</w:t>
      </w:r>
    </w:p>
    <w:p>
      <w:r>
        <w:t>Cobblemon 1.0.0: https://wiki.cobblemon.com/index.php/1.0.0</w:t>
      </w:r>
    </w:p>
    <w:p>
      <w:r>
        <w:t>Cobblemon 1.1.0: https://wiki.cobblemon.com/index.php/1.1.0</w:t>
      </w:r>
    </w:p>
    <w:p>
      <w:r>
        <w:t>Cobblemon 1.2.0: https://wiki.cobblemon.com/index.php/1.2.0</w:t>
      </w:r>
    </w:p>
    <w:p>
      <w:r>
        <w:t>Cobblemon 1.3.0: https://wiki.cobblemon.com/index.php/1.3.0</w:t>
      </w:r>
    </w:p>
    <w:p>
      <w:r>
        <w:t>Cobblemon 1.4.0: https://wiki.cobblemon.com/index.php/1.4.0</w:t>
      </w:r>
    </w:p>
    <w:p>
      <w:r>
        <w:t>Cobblemon 1.5.0: https://wiki.cobblemon.com/index.php/1.5.0</w:t>
      </w:r>
    </w:p>
    <w:p>
      <w:r>
        <w:t>Cobblemon 1.6.0: https://wiki.cobblemon.com/index.php/1.6.0</w:t>
      </w:r>
    </w:p>
    <w:p>
      <w:r>
        <w:t>Cobblemon 1.6.1: https://wiki.cobblemon.com/index.php/1.6.1</w:t>
      </w:r>
    </w:p>
    <w:p>
      <w:r>
        <w:t>Cobblemon 1.7.0: https://wiki.cobblemon.com/index.php/1.7.0</w:t>
      </w:r>
    </w:p>
    <w:p>
      <w:r>
        <w:t>Cobblemon 1.7.1: https://wiki.cobblemon.com/index.php/1.7.1</w:t>
      </w:r>
    </w:p>
    <w:p>
      <w:r>
        <w:t>Cobblemon 1.7.2: https://wiki.cobblemon.com/index.php/1.7.2</w:t>
      </w:r>
    </w:p>
    <w:p>
      <w:r>
        <w:t>Cobblemon 1.7.3: https://wiki.cobblemon.com/index.php/1.7.3</w:t>
      </w:r>
    </w:p>
    <w:p>
      <w:r>
        <w:t>Cobblemon 1.8.0: https://wiki.cobblemon.com/index.php/1.8.0</w:t>
      </w:r>
    </w:p>
    <w:p>
      <w:r>
        <w:t>Cobblemon Marks: https://wiki.cobblemon.com/index.php/Mark</w:t>
      </w:r>
    </w:p>
    <w:p>
      <w:r>
        <w:t>Cobblemon Molang: https://wiki.cobblemon.com/index.php/Molang</w:t>
      </w:r>
    </w:p>
    <w:p>
      <w:r>
        <w:t>Cobblemon Pokédex: https://wiki.cobblemon.com/index.php/Pokedex</w:t>
      </w:r>
    </w:p>
    <w:p>
      <w:r>
        <w:t>Pixelmon current changelog: https://pixelmonmod.com/wiki/Changelog</w:t>
      </w:r>
    </w:p>
    <w:p>
      <w:r>
        <w:t>Pixelmon Version 9 changelog: https://pixelmonmod.com/wiki/Changelog/Version_9</w:t>
      </w:r>
    </w:p>
    <w:p>
      <w:r>
        <w:t>Pixelmon Version 8 changelog: https://pixelmonmod.com/wiki/Changelog/Version_8</w:t>
      </w:r>
    </w:p>
    <w:p>
      <w:r>
        <w:t>Pixelmon Version 7 changelog: https://pixelmonmod.com/wiki/Changelog/Version_7</w:t>
      </w:r>
    </w:p>
    <w:p>
      <w:r>
        <w:t>Pixelmon Spawning: https://pixelmonmod.com/wiki/Spawning</w:t>
      </w:r>
    </w:p>
    <w:p>
      <w:r>
        <w:t>Pixelmon Shrines: https://pixelmonmod.com/wiki/Shrines</w:t>
      </w:r>
    </w:p>
    <w:p>
      <w:r>
        <w:t>Pixelmon Research: https://pixelmonmod.com/wiki/Research/Available_Research</w:t>
      </w:r>
    </w:p>
    <w:p>
      <w:r>
        <w:t>Pixelmon Boss Pokémon: https://pixelmonmod.com/wiki/Boss</w:t>
      </w:r>
    </w:p>
    <w:p>
      <w:r>
        <w:t>Pixelmon Raid JSON: https://pixelmonmod.com/wiki/Raid_JSON</w:t>
      </w:r>
    </w:p>
    <w:p>
      <w:pPr>
        <w:pStyle w:val="Heading1"/>
      </w:pPr>
      <w:r>
        <w:t>12. Archive provenance note</w:t>
      </w:r>
    </w:p>
    <w:p>
      <w:r>
        <w:t>The Project archive independently contains the C.E.R. concepts of Resonance Sites, Virtue Resonance, manual physical activation, Resonance Pools, Resonance Marks, Affinity Exposure/Adaptation/Attunement, Research, C.E.R. Material Science, and the principle of translating rather than copying external mod mechanics. Those recovered concepts were preserved here as archive-derived material; the NEW PROPOSALS section is the only place where this audit intentionally adds fresh design suggestions.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